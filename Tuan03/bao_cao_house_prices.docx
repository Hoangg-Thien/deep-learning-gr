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C2122" w14:textId="77777777" w:rsidR="00E05690" w:rsidRPr="00FE2B17" w:rsidRDefault="00E05690" w:rsidP="00E05690">
      <w:pPr>
        <w:spacing w:after="0" w:line="360" w:lineRule="auto"/>
        <w:ind w:left="-90"/>
        <w:jc w:val="center"/>
        <w:rPr>
          <w:rFonts w:cs="Times New Roman"/>
          <w:color w:val="000000" w:themeColor="text1"/>
          <w:szCs w:val="26"/>
        </w:rPr>
      </w:pPr>
      <w:r w:rsidRPr="00FE2B17">
        <w:rPr>
          <w:rFonts w:cs="Times New Roman"/>
          <w:b/>
          <w:color w:val="000000" w:themeColor="text1"/>
          <w:szCs w:val="26"/>
        </w:rPr>
        <w:t>TRƯỜNG ĐẠI HỌC SÀI GÒN</w:t>
      </w:r>
    </w:p>
    <w:p w14:paraId="55FEA1D2" w14:textId="404812D9" w:rsidR="00A31C9D" w:rsidRDefault="00E05690" w:rsidP="007C0555">
      <w:pPr>
        <w:spacing w:line="312" w:lineRule="auto"/>
        <w:jc w:val="center"/>
        <w:rPr>
          <w:rFonts w:cs="Times New Roman"/>
          <w:b/>
          <w:color w:val="000000" w:themeColor="text1"/>
          <w:sz w:val="26"/>
          <w:szCs w:val="26"/>
        </w:rPr>
      </w:pPr>
      <w:r w:rsidRPr="00FE2B17">
        <w:rPr>
          <w:rFonts w:eastAsia="Calibri" w:cs="Times New Roman"/>
          <w:noProof/>
          <w:color w:val="000000" w:themeColor="text1"/>
          <w:szCs w:val="26"/>
        </w:rPr>
        <mc:AlternateContent>
          <mc:Choice Requires="wpg">
            <w:drawing>
              <wp:inline distT="0" distB="0" distL="0" distR="0" wp14:anchorId="77F51686" wp14:editId="4CD9E76A">
                <wp:extent cx="2225040" cy="2679065"/>
                <wp:effectExtent l="0" t="0" r="3810" b="0"/>
                <wp:docPr id="7393" name="Group 7393"/>
                <wp:cNvGraphicFramePr/>
                <a:graphic xmlns:a="http://schemas.openxmlformats.org/drawingml/2006/main">
                  <a:graphicData uri="http://schemas.microsoft.com/office/word/2010/wordprocessingGroup">
                    <wpg:wgp>
                      <wpg:cNvGrpSpPr/>
                      <wpg:grpSpPr>
                        <a:xfrm>
                          <a:off x="0" y="0"/>
                          <a:ext cx="2225040" cy="2679065"/>
                          <a:chOff x="0" y="0"/>
                          <a:chExt cx="2200911" cy="2915919"/>
                        </a:xfrm>
                      </wpg:grpSpPr>
                      <pic:pic xmlns:pic="http://schemas.openxmlformats.org/drawingml/2006/picture">
                        <pic:nvPicPr>
                          <pic:cNvPr id="49" name="Picture 49"/>
                          <pic:cNvPicPr/>
                        </pic:nvPicPr>
                        <pic:blipFill>
                          <a:blip r:embed="rId8"/>
                          <a:stretch>
                            <a:fillRect/>
                          </a:stretch>
                        </pic:blipFill>
                        <pic:spPr>
                          <a:xfrm>
                            <a:off x="365137" y="0"/>
                            <a:ext cx="1470660" cy="563880"/>
                          </a:xfrm>
                          <a:prstGeom prst="rect">
                            <a:avLst/>
                          </a:prstGeom>
                        </pic:spPr>
                      </pic:pic>
                      <pic:pic xmlns:pic="http://schemas.openxmlformats.org/drawingml/2006/picture">
                        <pic:nvPicPr>
                          <pic:cNvPr id="9460" name="Picture 9460"/>
                          <pic:cNvPicPr/>
                        </pic:nvPicPr>
                        <pic:blipFill>
                          <a:blip r:embed="rId9"/>
                          <a:stretch>
                            <a:fillRect/>
                          </a:stretch>
                        </pic:blipFill>
                        <pic:spPr>
                          <a:xfrm>
                            <a:off x="-2527" y="699261"/>
                            <a:ext cx="2203704" cy="2209800"/>
                          </a:xfrm>
                          <a:prstGeom prst="rect">
                            <a:avLst/>
                          </a:prstGeom>
                        </pic:spPr>
                      </pic:pic>
                    </wpg:wgp>
                  </a:graphicData>
                </a:graphic>
              </wp:inline>
            </w:drawing>
          </mc:Choice>
          <mc:Fallback>
            <w:pict>
              <v:group w14:anchorId="05935DAF" id="Group 7393" o:spid="_x0000_s1026" style="width:175.2pt;height:210.95pt;mso-position-horizontal-relative:char;mso-position-vertical-relative:line" coordsize="22009,291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7" type="#_x0000_t75" style="position:absolute;left:3651;width:14706;height:5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">
                  <v:imagedata r:id="rId10" o:title=""/>
                </v:shape>
                <v:shape id="Picture 9460" o:spid="_x0000_s1028" type="#_x0000_t75" style="position:absolute;left:-25;top:6992;width:22036;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">
                  <v:imagedata r:id="rId11" o:title=""/>
                </v:shape>
                <w10:anchorlock/>
              </v:group>
            </w:pict>
          </mc:Fallback>
        </mc:AlternateContent>
      </w:r>
      <w:r w:rsidR="00000000" w:rsidRPr="00171531">
        <w:rPr>
          <w:rFonts w:cs="Times New Roman"/>
          <w:b/>
          <w:color w:val="000000" w:themeColor="text1"/>
          <w:sz w:val="26"/>
          <w:szCs w:val="26"/>
        </w:rPr>
        <w:br/>
      </w:r>
      <w:r w:rsidR="00000000" w:rsidRPr="00171531">
        <w:rPr>
          <w:rFonts w:cs="Times New Roman"/>
          <w:b/>
          <w:color w:val="000000" w:themeColor="text1"/>
          <w:sz w:val="26"/>
          <w:szCs w:val="26"/>
        </w:rPr>
        <w:br/>
        <w:t>BÁO CÁ</w:t>
      </w:r>
      <w:r w:rsidR="0071019D">
        <w:rPr>
          <w:rFonts w:cs="Times New Roman"/>
          <w:b/>
          <w:color w:val="000000" w:themeColor="text1"/>
          <w:sz w:val="26"/>
          <w:szCs w:val="26"/>
        </w:rPr>
        <w:t>O</w:t>
      </w:r>
      <w:r w:rsidR="00000000" w:rsidRPr="00171531">
        <w:rPr>
          <w:rFonts w:cs="Times New Roman"/>
          <w:b/>
          <w:color w:val="000000" w:themeColor="text1"/>
          <w:sz w:val="26"/>
          <w:szCs w:val="26"/>
        </w:rPr>
        <w:br/>
        <w:t>XÂY DỰNG MÔ HÌNH DỰ ĐOÁN GIÁ NHÀ</w:t>
      </w:r>
    </w:p>
    <w:p w14:paraId="748A7BE3" w14:textId="2F7D6BD6" w:rsidR="003E3B40" w:rsidRDefault="00000000" w:rsidP="00C23612">
      <w:pPr>
        <w:spacing w:line="312" w:lineRule="auto"/>
        <w:jc w:val="center"/>
        <w:rPr>
          <w:rFonts w:cs="Times New Roman"/>
          <w:color w:val="000000" w:themeColor="text1"/>
          <w:sz w:val="26"/>
          <w:szCs w:val="26"/>
        </w:rPr>
      </w:pPr>
      <w:r w:rsidRPr="00171531">
        <w:rPr>
          <w:rFonts w:cs="Times New Roman"/>
          <w:b/>
          <w:color w:val="000000" w:themeColor="text1"/>
          <w:sz w:val="26"/>
          <w:szCs w:val="26"/>
        </w:rPr>
        <w:br/>
      </w:r>
      <w:r w:rsidRPr="00171531">
        <w:rPr>
          <w:rFonts w:cs="Times New Roman"/>
          <w:color w:val="000000" w:themeColor="text1"/>
          <w:sz w:val="26"/>
          <w:szCs w:val="26"/>
        </w:rPr>
        <w:t>Dataset: House Prices - Advanced Regression Techniques</w:t>
      </w:r>
    </w:p>
    <w:p w14:paraId="5861CF3E" w14:textId="77777777" w:rsidR="00C23612" w:rsidRPr="00171531" w:rsidRDefault="00C23612" w:rsidP="00C23612">
      <w:pPr>
        <w:spacing w:line="312" w:lineRule="auto"/>
        <w:jc w:val="center"/>
        <w:rPr>
          <w:rFonts w:cs="Times New Roman"/>
          <w:color w:val="000000" w:themeColor="text1"/>
          <w:sz w:val="26"/>
          <w:szCs w:val="26"/>
        </w:rPr>
      </w:pPr>
    </w:p>
    <w:p w14:paraId="1F29D292" w14:textId="22C349C2" w:rsidR="00A31C9D" w:rsidRPr="00171531" w:rsidRDefault="00A31C9D" w:rsidP="00171531">
      <w:pPr>
        <w:spacing w:line="312" w:lineRule="auto"/>
        <w:rPr>
          <w:rFonts w:cs="Times New Roman"/>
          <w:color w:val="000000" w:themeColor="text1"/>
          <w:sz w:val="26"/>
          <w:szCs w:val="26"/>
        </w:rPr>
      </w:pPr>
    </w:p>
    <w:tbl>
      <w:tblPr>
        <w:tblStyle w:val="TableGrid"/>
        <w:tblW w:w="0" w:type="auto"/>
        <w:tblLook w:val="04A0" w:firstRow="1" w:lastRow="0" w:firstColumn="1" w:lastColumn="0" w:noHBand="0" w:noVBand="1"/>
      </w:tblPr>
      <w:tblGrid>
        <w:gridCol w:w="3264"/>
        <w:gridCol w:w="3264"/>
        <w:gridCol w:w="3264"/>
      </w:tblGrid>
      <w:tr w:rsidR="00A31C9D" w:rsidRPr="00171531" w14:paraId="53A430F8" w14:textId="77777777" w:rsidTr="00A45C77">
        <w:tc>
          <w:tcPr>
            <w:tcW w:w="3264" w:type="dxa"/>
            <w:vAlign w:val="center"/>
          </w:tcPr>
          <w:p w14:paraId="227FE928" w14:textId="77777777" w:rsidR="00A31C9D" w:rsidRPr="00171531" w:rsidRDefault="00A31C9D" w:rsidP="00A45C77">
            <w:pPr>
              <w:spacing w:line="312" w:lineRule="auto"/>
              <w:jc w:val="center"/>
              <w:rPr>
                <w:rFonts w:cs="Times New Roman"/>
                <w:color w:val="000000" w:themeColor="text1"/>
                <w:sz w:val="26"/>
                <w:szCs w:val="26"/>
              </w:rPr>
            </w:pPr>
            <w:r w:rsidRPr="00171531">
              <w:rPr>
                <w:rFonts w:cs="Times New Roman"/>
                <w:b/>
                <w:color w:val="000000" w:themeColor="text1"/>
                <w:sz w:val="26"/>
                <w:szCs w:val="26"/>
              </w:rPr>
              <w:t>Thành viên</w:t>
            </w:r>
          </w:p>
        </w:tc>
        <w:tc>
          <w:tcPr>
            <w:tcW w:w="3264" w:type="dxa"/>
            <w:vAlign w:val="center"/>
          </w:tcPr>
          <w:p w14:paraId="20206D43" w14:textId="77777777" w:rsidR="00A31C9D" w:rsidRPr="00171531" w:rsidRDefault="00A31C9D" w:rsidP="00A45C77">
            <w:pPr>
              <w:spacing w:line="312" w:lineRule="auto"/>
              <w:jc w:val="center"/>
              <w:rPr>
                <w:rFonts w:cs="Times New Roman"/>
                <w:color w:val="000000" w:themeColor="text1"/>
                <w:sz w:val="26"/>
                <w:szCs w:val="26"/>
              </w:rPr>
            </w:pPr>
            <w:r w:rsidRPr="00171531">
              <w:rPr>
                <w:rFonts w:cs="Times New Roman"/>
                <w:b/>
                <w:color w:val="000000" w:themeColor="text1"/>
                <w:sz w:val="26"/>
                <w:szCs w:val="26"/>
              </w:rPr>
              <w:t>Mã</w:t>
            </w:r>
            <w:r>
              <w:rPr>
                <w:rFonts w:cs="Times New Roman"/>
                <w:b/>
                <w:color w:val="000000" w:themeColor="text1"/>
                <w:sz w:val="26"/>
                <w:szCs w:val="26"/>
              </w:rPr>
              <w:t xml:space="preserve"> số</w:t>
            </w:r>
            <w:r w:rsidRPr="00171531">
              <w:rPr>
                <w:rFonts w:cs="Times New Roman"/>
                <w:b/>
                <w:color w:val="000000" w:themeColor="text1"/>
                <w:sz w:val="26"/>
                <w:szCs w:val="26"/>
              </w:rPr>
              <w:t xml:space="preserve"> sinh viên</w:t>
            </w:r>
          </w:p>
        </w:tc>
        <w:tc>
          <w:tcPr>
            <w:tcW w:w="3264" w:type="dxa"/>
            <w:vAlign w:val="center"/>
          </w:tcPr>
          <w:p w14:paraId="170C72FE" w14:textId="77777777" w:rsidR="00A31C9D" w:rsidRPr="00171531" w:rsidRDefault="00A31C9D" w:rsidP="00A45C77">
            <w:pPr>
              <w:spacing w:line="312" w:lineRule="auto"/>
              <w:jc w:val="center"/>
              <w:rPr>
                <w:rFonts w:cs="Times New Roman"/>
                <w:color w:val="000000" w:themeColor="text1"/>
                <w:sz w:val="26"/>
                <w:szCs w:val="26"/>
              </w:rPr>
            </w:pPr>
            <w:r w:rsidRPr="00171531">
              <w:rPr>
                <w:rFonts w:cs="Times New Roman"/>
                <w:b/>
                <w:color w:val="000000" w:themeColor="text1"/>
                <w:sz w:val="26"/>
                <w:szCs w:val="26"/>
              </w:rPr>
              <w:t>Nội dung phụ trách</w:t>
            </w:r>
          </w:p>
        </w:tc>
      </w:tr>
      <w:tr w:rsidR="00A31C9D" w:rsidRPr="00171531" w14:paraId="2CCA1551" w14:textId="77777777" w:rsidTr="00A45C77">
        <w:tc>
          <w:tcPr>
            <w:tcW w:w="3264" w:type="dxa"/>
            <w:vAlign w:val="center"/>
          </w:tcPr>
          <w:p w14:paraId="5CF78ADC" w14:textId="77777777" w:rsidR="00A31C9D" w:rsidRPr="00171531" w:rsidRDefault="00A31C9D" w:rsidP="00A45C77">
            <w:pPr>
              <w:spacing w:line="312" w:lineRule="auto"/>
              <w:jc w:val="center"/>
              <w:rPr>
                <w:rFonts w:cs="Times New Roman"/>
                <w:color w:val="000000" w:themeColor="text1"/>
                <w:sz w:val="26"/>
                <w:szCs w:val="26"/>
              </w:rPr>
            </w:pPr>
            <w:r w:rsidRPr="002700D7">
              <w:rPr>
                <w:rFonts w:cs="Times New Roman"/>
                <w:color w:val="000000" w:themeColor="text1"/>
                <w:sz w:val="26"/>
                <w:szCs w:val="26"/>
              </w:rPr>
              <w:t>Châu Uy Vủ</w:t>
            </w:r>
          </w:p>
        </w:tc>
        <w:tc>
          <w:tcPr>
            <w:tcW w:w="3264" w:type="dxa"/>
            <w:vAlign w:val="center"/>
          </w:tcPr>
          <w:p w14:paraId="1F9701ED" w14:textId="77777777" w:rsidR="00A31C9D" w:rsidRPr="00171531" w:rsidRDefault="00A31C9D" w:rsidP="00A45C77">
            <w:pPr>
              <w:spacing w:line="312" w:lineRule="auto"/>
              <w:jc w:val="center"/>
              <w:rPr>
                <w:rFonts w:cs="Times New Roman"/>
                <w:color w:val="000000" w:themeColor="text1"/>
                <w:sz w:val="26"/>
                <w:szCs w:val="26"/>
              </w:rPr>
            </w:pPr>
            <w:r w:rsidRPr="002700D7">
              <w:rPr>
                <w:rFonts w:cs="Times New Roman"/>
                <w:color w:val="000000" w:themeColor="text1"/>
                <w:sz w:val="26"/>
                <w:szCs w:val="26"/>
              </w:rPr>
              <w:t>3123411344</w:t>
            </w:r>
          </w:p>
        </w:tc>
        <w:tc>
          <w:tcPr>
            <w:tcW w:w="3264" w:type="dxa"/>
            <w:vAlign w:val="center"/>
          </w:tcPr>
          <w:p w14:paraId="7F319911" w14:textId="77777777" w:rsidR="00A31C9D" w:rsidRPr="00171531" w:rsidRDefault="00A31C9D" w:rsidP="00A45C77">
            <w:pPr>
              <w:spacing w:line="312" w:lineRule="auto"/>
              <w:rPr>
                <w:rFonts w:cs="Times New Roman"/>
                <w:color w:val="000000" w:themeColor="text1"/>
                <w:sz w:val="26"/>
                <w:szCs w:val="26"/>
              </w:rPr>
            </w:pPr>
            <w:r w:rsidRPr="00171531">
              <w:rPr>
                <w:rFonts w:cs="Times New Roman"/>
                <w:color w:val="000000" w:themeColor="text1"/>
                <w:sz w:val="26"/>
                <w:szCs w:val="26"/>
              </w:rPr>
              <w:t>MLP PyTorch và tổng hợp báo cáo</w:t>
            </w:r>
          </w:p>
        </w:tc>
      </w:tr>
      <w:tr w:rsidR="00A31C9D" w:rsidRPr="00171531" w14:paraId="54D8C3E3" w14:textId="77777777" w:rsidTr="00A45C77">
        <w:tc>
          <w:tcPr>
            <w:tcW w:w="3264" w:type="dxa"/>
            <w:vAlign w:val="center"/>
          </w:tcPr>
          <w:p w14:paraId="5FA08CE1" w14:textId="77777777" w:rsidR="00A31C9D" w:rsidRPr="00171531" w:rsidRDefault="00A31C9D" w:rsidP="00A45C77">
            <w:pPr>
              <w:spacing w:line="312" w:lineRule="auto"/>
              <w:jc w:val="center"/>
              <w:rPr>
                <w:rFonts w:cs="Times New Roman"/>
                <w:color w:val="000000" w:themeColor="text1"/>
                <w:sz w:val="26"/>
                <w:szCs w:val="26"/>
              </w:rPr>
            </w:pPr>
            <w:r w:rsidRPr="002700D7">
              <w:rPr>
                <w:rFonts w:cs="Times New Roman"/>
                <w:color w:val="000000" w:themeColor="text1"/>
                <w:sz w:val="26"/>
                <w:szCs w:val="26"/>
              </w:rPr>
              <w:t>Lưu Gia Huy</w:t>
            </w:r>
          </w:p>
        </w:tc>
        <w:tc>
          <w:tcPr>
            <w:tcW w:w="3264" w:type="dxa"/>
            <w:vAlign w:val="center"/>
          </w:tcPr>
          <w:p w14:paraId="2D498661" w14:textId="77777777" w:rsidR="00A31C9D" w:rsidRPr="00171531" w:rsidRDefault="00A31C9D" w:rsidP="00A45C77">
            <w:pPr>
              <w:spacing w:line="312" w:lineRule="auto"/>
              <w:jc w:val="center"/>
              <w:rPr>
                <w:rFonts w:cs="Times New Roman"/>
                <w:color w:val="000000" w:themeColor="text1"/>
                <w:sz w:val="26"/>
                <w:szCs w:val="26"/>
              </w:rPr>
            </w:pPr>
            <w:r w:rsidRPr="002700D7">
              <w:rPr>
                <w:rFonts w:cs="Times New Roman"/>
                <w:color w:val="000000" w:themeColor="text1"/>
                <w:sz w:val="26"/>
                <w:szCs w:val="26"/>
              </w:rPr>
              <w:t>3123411113</w:t>
            </w:r>
          </w:p>
        </w:tc>
        <w:tc>
          <w:tcPr>
            <w:tcW w:w="3264" w:type="dxa"/>
            <w:vAlign w:val="center"/>
          </w:tcPr>
          <w:p w14:paraId="78B50DA1" w14:textId="77777777" w:rsidR="00A31C9D" w:rsidRPr="00171531" w:rsidRDefault="00A31C9D" w:rsidP="00A45C77">
            <w:pPr>
              <w:spacing w:line="312" w:lineRule="auto"/>
              <w:rPr>
                <w:rFonts w:cs="Times New Roman"/>
                <w:color w:val="000000" w:themeColor="text1"/>
                <w:sz w:val="26"/>
                <w:szCs w:val="26"/>
              </w:rPr>
            </w:pPr>
            <w:r w:rsidRPr="00171531">
              <w:rPr>
                <w:rFonts w:cs="Times New Roman"/>
                <w:color w:val="000000" w:themeColor="text1"/>
                <w:sz w:val="26"/>
                <w:szCs w:val="26"/>
              </w:rPr>
              <w:t>Random Forest và thực nghiệm feature</w:t>
            </w:r>
          </w:p>
        </w:tc>
      </w:tr>
      <w:tr w:rsidR="00A31C9D" w:rsidRPr="00171531" w14:paraId="42BF6ED3" w14:textId="77777777" w:rsidTr="00A45C77">
        <w:tc>
          <w:tcPr>
            <w:tcW w:w="3264" w:type="dxa"/>
            <w:vAlign w:val="center"/>
          </w:tcPr>
          <w:p w14:paraId="1ADFB29C" w14:textId="77777777" w:rsidR="00A31C9D" w:rsidRPr="00171531" w:rsidRDefault="00A31C9D" w:rsidP="00A45C77">
            <w:pPr>
              <w:spacing w:line="312" w:lineRule="auto"/>
              <w:jc w:val="center"/>
              <w:rPr>
                <w:rFonts w:cs="Times New Roman"/>
                <w:color w:val="000000" w:themeColor="text1"/>
                <w:sz w:val="26"/>
                <w:szCs w:val="26"/>
              </w:rPr>
            </w:pPr>
            <w:r w:rsidRPr="002700D7">
              <w:rPr>
                <w:rFonts w:cs="Times New Roman"/>
                <w:color w:val="000000" w:themeColor="text1"/>
                <w:sz w:val="26"/>
                <w:szCs w:val="26"/>
              </w:rPr>
              <w:t>Nguyễn Duy Khôi</w:t>
            </w:r>
          </w:p>
        </w:tc>
        <w:tc>
          <w:tcPr>
            <w:tcW w:w="3264" w:type="dxa"/>
            <w:vAlign w:val="center"/>
          </w:tcPr>
          <w:p w14:paraId="12D3C7AB" w14:textId="77777777" w:rsidR="00A31C9D" w:rsidRPr="00171531" w:rsidRDefault="00A31C9D" w:rsidP="00A45C77">
            <w:pPr>
              <w:spacing w:line="312" w:lineRule="auto"/>
              <w:jc w:val="center"/>
              <w:rPr>
                <w:rFonts w:cs="Times New Roman"/>
                <w:color w:val="000000" w:themeColor="text1"/>
                <w:sz w:val="26"/>
                <w:szCs w:val="26"/>
              </w:rPr>
            </w:pPr>
            <w:r w:rsidRPr="002700D7">
              <w:rPr>
                <w:rFonts w:cs="Times New Roman"/>
                <w:color w:val="000000" w:themeColor="text1"/>
                <w:sz w:val="26"/>
                <w:szCs w:val="26"/>
              </w:rPr>
              <w:t>3123411164</w:t>
            </w:r>
          </w:p>
        </w:tc>
        <w:tc>
          <w:tcPr>
            <w:tcW w:w="3264" w:type="dxa"/>
            <w:vAlign w:val="center"/>
          </w:tcPr>
          <w:p w14:paraId="619F990D" w14:textId="77777777" w:rsidR="00A31C9D" w:rsidRPr="00171531" w:rsidRDefault="00A31C9D" w:rsidP="00A45C77">
            <w:pPr>
              <w:spacing w:line="312" w:lineRule="auto"/>
              <w:rPr>
                <w:rFonts w:cs="Times New Roman"/>
                <w:color w:val="000000" w:themeColor="text1"/>
                <w:sz w:val="26"/>
                <w:szCs w:val="26"/>
              </w:rPr>
            </w:pPr>
            <w:r w:rsidRPr="00171531">
              <w:rPr>
                <w:rFonts w:cs="Times New Roman"/>
                <w:color w:val="000000" w:themeColor="text1"/>
                <w:sz w:val="26"/>
                <w:szCs w:val="26"/>
              </w:rPr>
              <w:t>MLP PyTorch và tổng hợp báo cáo</w:t>
            </w:r>
          </w:p>
        </w:tc>
      </w:tr>
      <w:tr w:rsidR="00A31C9D" w:rsidRPr="00171531" w14:paraId="2E08CD93" w14:textId="77777777" w:rsidTr="00A45C77">
        <w:tc>
          <w:tcPr>
            <w:tcW w:w="3264" w:type="dxa"/>
            <w:vAlign w:val="center"/>
          </w:tcPr>
          <w:p w14:paraId="450B6C18" w14:textId="77777777" w:rsidR="00A31C9D" w:rsidRPr="00171531" w:rsidRDefault="00A31C9D" w:rsidP="00A45C77">
            <w:pPr>
              <w:spacing w:line="312" w:lineRule="auto"/>
              <w:jc w:val="center"/>
              <w:rPr>
                <w:rFonts w:cs="Times New Roman"/>
                <w:color w:val="000000" w:themeColor="text1"/>
                <w:sz w:val="26"/>
                <w:szCs w:val="26"/>
              </w:rPr>
            </w:pPr>
            <w:r w:rsidRPr="002700D7">
              <w:rPr>
                <w:rFonts w:cs="Times New Roman"/>
                <w:color w:val="000000" w:themeColor="text1"/>
                <w:sz w:val="26"/>
                <w:szCs w:val="26"/>
              </w:rPr>
              <w:t>Lê Viết Hoàng Thiên</w:t>
            </w:r>
          </w:p>
        </w:tc>
        <w:tc>
          <w:tcPr>
            <w:tcW w:w="3264" w:type="dxa"/>
            <w:vAlign w:val="center"/>
          </w:tcPr>
          <w:p w14:paraId="623EAD95" w14:textId="77777777" w:rsidR="00A31C9D" w:rsidRPr="00171531" w:rsidRDefault="00A31C9D" w:rsidP="00A45C77">
            <w:pPr>
              <w:spacing w:line="312" w:lineRule="auto"/>
              <w:jc w:val="center"/>
              <w:rPr>
                <w:rFonts w:cs="Times New Roman"/>
                <w:color w:val="000000" w:themeColor="text1"/>
                <w:sz w:val="26"/>
                <w:szCs w:val="26"/>
              </w:rPr>
            </w:pPr>
            <w:r w:rsidRPr="002700D7">
              <w:rPr>
                <w:rFonts w:cs="Times New Roman"/>
                <w:color w:val="000000" w:themeColor="text1"/>
                <w:sz w:val="26"/>
                <w:szCs w:val="26"/>
              </w:rPr>
              <w:t>3123411273</w:t>
            </w:r>
          </w:p>
        </w:tc>
        <w:tc>
          <w:tcPr>
            <w:tcW w:w="3264" w:type="dxa"/>
            <w:vAlign w:val="center"/>
          </w:tcPr>
          <w:p w14:paraId="1996174E" w14:textId="77777777" w:rsidR="00A31C9D" w:rsidRPr="00171531" w:rsidRDefault="00A31C9D" w:rsidP="00A45C77">
            <w:pPr>
              <w:spacing w:line="312" w:lineRule="auto"/>
              <w:rPr>
                <w:rFonts w:cs="Times New Roman"/>
                <w:color w:val="000000" w:themeColor="text1"/>
                <w:sz w:val="26"/>
                <w:szCs w:val="26"/>
              </w:rPr>
            </w:pPr>
            <w:r w:rsidRPr="00171531">
              <w:rPr>
                <w:rFonts w:cs="Times New Roman"/>
                <w:color w:val="000000" w:themeColor="text1"/>
                <w:sz w:val="26"/>
                <w:szCs w:val="26"/>
              </w:rPr>
              <w:t>Tiền xử lý và mô tả dữ liệu</w:t>
            </w:r>
          </w:p>
        </w:tc>
      </w:tr>
    </w:tbl>
    <w:p w14:paraId="57D66D8A" w14:textId="0A63F4F1" w:rsidR="00A772DA" w:rsidRPr="00171531" w:rsidRDefault="00A772DA" w:rsidP="00171531">
      <w:pPr>
        <w:spacing w:line="312" w:lineRule="auto"/>
        <w:rPr>
          <w:rFonts w:cs="Times New Roman"/>
          <w:color w:val="000000" w:themeColor="text1"/>
          <w:sz w:val="26"/>
          <w:szCs w:val="26"/>
        </w:rPr>
      </w:pPr>
    </w:p>
    <w:p w14:paraId="7E5C0F42" w14:textId="77777777" w:rsidR="003E3B40" w:rsidRPr="00171531" w:rsidRDefault="00000000" w:rsidP="00171531">
      <w:pPr>
        <w:pStyle w:val="Heading1"/>
        <w:spacing w:line="312" w:lineRule="auto"/>
        <w:rPr>
          <w:rFonts w:ascii="Times New Roman" w:hAnsi="Times New Roman" w:cs="Times New Roman"/>
          <w:color w:val="000000" w:themeColor="text1"/>
          <w:sz w:val="26"/>
          <w:szCs w:val="26"/>
        </w:rPr>
      </w:pPr>
      <w:r w:rsidRPr="00171531">
        <w:rPr>
          <w:rFonts w:ascii="Times New Roman" w:hAnsi="Times New Roman" w:cs="Times New Roman"/>
          <w:color w:val="000000" w:themeColor="text1"/>
          <w:sz w:val="26"/>
          <w:szCs w:val="26"/>
        </w:rPr>
        <w:lastRenderedPageBreak/>
        <w:t>1. Giới thiệu bài toán</w:t>
      </w:r>
    </w:p>
    <w:p w14:paraId="2CC263EB"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Bài toán yêu cầu xây dựng mô hình học máy để dự đoán giá bán cuối cùng của các căn nhà tại Ames, Iowa. Đây là bài toán học có giám sát, trong đó biến mục tiêu SalePrice là một giá trị liên tục nên thuộc nhóm bài toán hồi quy.</w:t>
      </w:r>
    </w:p>
    <w:p w14:paraId="387FFB79" w14:textId="2AB56FDF"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Mục tiêu của bài là xây dựng một mô hình hồi quy chuẩn bằng scikit-learn, một mạng MLP bằng PyTorch và thực nghiệm các phương pháp tạo/chọn đặc trưng để cải thiện kết quả.</w:t>
      </w:r>
    </w:p>
    <w:p w14:paraId="20DF2747" w14:textId="77777777" w:rsidR="003E3B40" w:rsidRPr="00171531" w:rsidRDefault="00000000" w:rsidP="00171531">
      <w:pPr>
        <w:pStyle w:val="Heading1"/>
        <w:spacing w:line="312" w:lineRule="auto"/>
        <w:rPr>
          <w:rFonts w:ascii="Times New Roman" w:hAnsi="Times New Roman" w:cs="Times New Roman"/>
          <w:color w:val="000000" w:themeColor="text1"/>
          <w:sz w:val="26"/>
          <w:szCs w:val="26"/>
        </w:rPr>
      </w:pPr>
      <w:r w:rsidRPr="00171531">
        <w:rPr>
          <w:rFonts w:ascii="Times New Roman" w:hAnsi="Times New Roman" w:cs="Times New Roman"/>
          <w:color w:val="000000" w:themeColor="text1"/>
          <w:sz w:val="26"/>
          <w:szCs w:val="26"/>
        </w:rPr>
        <w:t>2. Mô tả dữ liệu theo T-P-E</w:t>
      </w:r>
    </w:p>
    <w:p w14:paraId="2BF28BDC" w14:textId="77777777" w:rsidR="003E3B40" w:rsidRPr="00171531" w:rsidRDefault="00000000" w:rsidP="00171531">
      <w:pPr>
        <w:pStyle w:val="Heading2"/>
        <w:spacing w:line="312" w:lineRule="auto"/>
        <w:rPr>
          <w:rFonts w:ascii="Times New Roman" w:hAnsi="Times New Roman" w:cs="Times New Roman"/>
          <w:color w:val="000000" w:themeColor="text1"/>
        </w:rPr>
      </w:pPr>
      <w:r w:rsidRPr="00171531">
        <w:rPr>
          <w:rFonts w:ascii="Times New Roman" w:hAnsi="Times New Roman" w:cs="Times New Roman"/>
          <w:color w:val="000000" w:themeColor="text1"/>
        </w:rPr>
        <w:t>2.1. Task - Bài toán</w:t>
      </w:r>
    </w:p>
    <w:p w14:paraId="12EC5230"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Dự đoán giá bán SalePrice của một căn nhà dựa trên các thuộc tính mô tả căn nhà đó.</w:t>
      </w:r>
    </w:p>
    <w:p w14:paraId="0F19B80F" w14:textId="77777777" w:rsidR="003E3B40" w:rsidRPr="00171531" w:rsidRDefault="00000000" w:rsidP="00171531">
      <w:pPr>
        <w:pStyle w:val="Heading2"/>
        <w:spacing w:line="312" w:lineRule="auto"/>
        <w:rPr>
          <w:rFonts w:ascii="Times New Roman" w:hAnsi="Times New Roman" w:cs="Times New Roman"/>
          <w:color w:val="000000" w:themeColor="text1"/>
        </w:rPr>
      </w:pPr>
      <w:r w:rsidRPr="00171531">
        <w:rPr>
          <w:rFonts w:ascii="Times New Roman" w:hAnsi="Times New Roman" w:cs="Times New Roman"/>
          <w:color w:val="000000" w:themeColor="text1"/>
        </w:rPr>
        <w:t>2.2. Performance - Tiêu chí đánh giá</w:t>
      </w:r>
    </w:p>
    <w:p w14:paraId="68B6C8E6" w14:textId="3F8BBD54"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Trong báo cáo sử dụng MAE, RMSE và R² trên tập validation. MAE và RMSE càng nhỏ càng tốt; R² càng gần 1 càng tốt.</w:t>
      </w:r>
    </w:p>
    <w:p w14:paraId="47461B43" w14:textId="77777777" w:rsidR="003E3B40" w:rsidRPr="00171531" w:rsidRDefault="00000000" w:rsidP="00171531">
      <w:pPr>
        <w:pStyle w:val="Heading2"/>
        <w:spacing w:line="312" w:lineRule="auto"/>
        <w:rPr>
          <w:rFonts w:ascii="Times New Roman" w:hAnsi="Times New Roman" w:cs="Times New Roman"/>
          <w:color w:val="000000" w:themeColor="text1"/>
        </w:rPr>
      </w:pPr>
      <w:r w:rsidRPr="00171531">
        <w:rPr>
          <w:rFonts w:ascii="Times New Roman" w:hAnsi="Times New Roman" w:cs="Times New Roman"/>
          <w:color w:val="000000" w:themeColor="text1"/>
        </w:rPr>
        <w:t>2.3. Experience - Dữ liệu huấn luyện</w:t>
      </w:r>
    </w:p>
    <w:p w14:paraId="6790AEE8"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Tập train có 1.460 dòng và 81 cột, gồm 79 đặc trưng, cột Id và biến mục tiêu SalePrice. Tập test có 1.459 dòng và 80 cột, không có SalePrice. Dữ liệu gồm cả biến số và biến phân loại, đồng thời có nhiều giá trị thiếu.</w:t>
      </w:r>
    </w:p>
    <w:tbl>
      <w:tblPr>
        <w:tblStyle w:val="TableGrid"/>
        <w:tblW w:w="0" w:type="auto"/>
        <w:tblLook w:val="04A0" w:firstRow="1" w:lastRow="0" w:firstColumn="1" w:lastColumn="0" w:noHBand="0" w:noVBand="1"/>
      </w:tblPr>
      <w:tblGrid>
        <w:gridCol w:w="2448"/>
        <w:gridCol w:w="2448"/>
        <w:gridCol w:w="2448"/>
        <w:gridCol w:w="2448"/>
      </w:tblGrid>
      <w:tr w:rsidR="003E3B40" w:rsidRPr="00171531" w14:paraId="5A66CFEC" w14:textId="77777777">
        <w:tc>
          <w:tcPr>
            <w:tcW w:w="2448" w:type="dxa"/>
          </w:tcPr>
          <w:p w14:paraId="3492E4C1" w14:textId="77777777" w:rsidR="003E3B40" w:rsidRPr="00171531" w:rsidRDefault="00000000" w:rsidP="00171531">
            <w:pPr>
              <w:spacing w:line="312" w:lineRule="auto"/>
              <w:rPr>
                <w:rFonts w:cs="Times New Roman"/>
                <w:color w:val="000000" w:themeColor="text1"/>
                <w:sz w:val="26"/>
                <w:szCs w:val="26"/>
              </w:rPr>
            </w:pPr>
            <w:r w:rsidRPr="00171531">
              <w:rPr>
                <w:rFonts w:cs="Times New Roman"/>
                <w:b/>
                <w:color w:val="000000" w:themeColor="text1"/>
                <w:sz w:val="26"/>
                <w:szCs w:val="26"/>
              </w:rPr>
              <w:t>Tập dữ liệu</w:t>
            </w:r>
          </w:p>
        </w:tc>
        <w:tc>
          <w:tcPr>
            <w:tcW w:w="2448" w:type="dxa"/>
          </w:tcPr>
          <w:p w14:paraId="025E9E3A" w14:textId="77777777" w:rsidR="003E3B40" w:rsidRPr="00171531" w:rsidRDefault="00000000" w:rsidP="00171531">
            <w:pPr>
              <w:spacing w:line="312" w:lineRule="auto"/>
              <w:rPr>
                <w:rFonts w:cs="Times New Roman"/>
                <w:color w:val="000000" w:themeColor="text1"/>
                <w:sz w:val="26"/>
                <w:szCs w:val="26"/>
              </w:rPr>
            </w:pPr>
            <w:r w:rsidRPr="00171531">
              <w:rPr>
                <w:rFonts w:cs="Times New Roman"/>
                <w:b/>
                <w:color w:val="000000" w:themeColor="text1"/>
                <w:sz w:val="26"/>
                <w:szCs w:val="26"/>
              </w:rPr>
              <w:t>Số dòng</w:t>
            </w:r>
          </w:p>
        </w:tc>
        <w:tc>
          <w:tcPr>
            <w:tcW w:w="2448" w:type="dxa"/>
          </w:tcPr>
          <w:p w14:paraId="02E8CFF2" w14:textId="77777777" w:rsidR="003E3B40" w:rsidRPr="00171531" w:rsidRDefault="00000000" w:rsidP="00171531">
            <w:pPr>
              <w:spacing w:line="312" w:lineRule="auto"/>
              <w:rPr>
                <w:rFonts w:cs="Times New Roman"/>
                <w:color w:val="000000" w:themeColor="text1"/>
                <w:sz w:val="26"/>
                <w:szCs w:val="26"/>
              </w:rPr>
            </w:pPr>
            <w:r w:rsidRPr="00171531">
              <w:rPr>
                <w:rFonts w:cs="Times New Roman"/>
                <w:b/>
                <w:color w:val="000000" w:themeColor="text1"/>
                <w:sz w:val="26"/>
                <w:szCs w:val="26"/>
              </w:rPr>
              <w:t>Số cột</w:t>
            </w:r>
          </w:p>
        </w:tc>
        <w:tc>
          <w:tcPr>
            <w:tcW w:w="2448" w:type="dxa"/>
          </w:tcPr>
          <w:p w14:paraId="387E2539" w14:textId="77777777" w:rsidR="003E3B40" w:rsidRPr="00171531" w:rsidRDefault="00000000" w:rsidP="00171531">
            <w:pPr>
              <w:spacing w:line="312" w:lineRule="auto"/>
              <w:rPr>
                <w:rFonts w:cs="Times New Roman"/>
                <w:color w:val="000000" w:themeColor="text1"/>
                <w:sz w:val="26"/>
                <w:szCs w:val="26"/>
              </w:rPr>
            </w:pPr>
            <w:r w:rsidRPr="00171531">
              <w:rPr>
                <w:rFonts w:cs="Times New Roman"/>
                <w:b/>
                <w:color w:val="000000" w:themeColor="text1"/>
                <w:sz w:val="26"/>
                <w:szCs w:val="26"/>
              </w:rPr>
              <w:t>Vai trò</w:t>
            </w:r>
          </w:p>
        </w:tc>
      </w:tr>
      <w:tr w:rsidR="003E3B40" w:rsidRPr="00171531" w14:paraId="28D330F1" w14:textId="77777777">
        <w:tc>
          <w:tcPr>
            <w:tcW w:w="2448" w:type="dxa"/>
          </w:tcPr>
          <w:p w14:paraId="3543693A"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train.csv</w:t>
            </w:r>
          </w:p>
        </w:tc>
        <w:tc>
          <w:tcPr>
            <w:tcW w:w="2448" w:type="dxa"/>
          </w:tcPr>
          <w:p w14:paraId="76289D66"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1460</w:t>
            </w:r>
          </w:p>
        </w:tc>
        <w:tc>
          <w:tcPr>
            <w:tcW w:w="2448" w:type="dxa"/>
          </w:tcPr>
          <w:p w14:paraId="0F2B4F43"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81</w:t>
            </w:r>
          </w:p>
        </w:tc>
        <w:tc>
          <w:tcPr>
            <w:tcW w:w="2448" w:type="dxa"/>
          </w:tcPr>
          <w:p w14:paraId="0B8C84E6"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Huấn luyện và validation</w:t>
            </w:r>
          </w:p>
        </w:tc>
      </w:tr>
      <w:tr w:rsidR="003E3B40" w:rsidRPr="00171531" w14:paraId="6A82060C" w14:textId="77777777">
        <w:tc>
          <w:tcPr>
            <w:tcW w:w="2448" w:type="dxa"/>
          </w:tcPr>
          <w:p w14:paraId="490948AB"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test.csv</w:t>
            </w:r>
          </w:p>
        </w:tc>
        <w:tc>
          <w:tcPr>
            <w:tcW w:w="2448" w:type="dxa"/>
          </w:tcPr>
          <w:p w14:paraId="0435AE07"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1459</w:t>
            </w:r>
          </w:p>
        </w:tc>
        <w:tc>
          <w:tcPr>
            <w:tcW w:w="2448" w:type="dxa"/>
          </w:tcPr>
          <w:p w14:paraId="1A61F738"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80</w:t>
            </w:r>
          </w:p>
        </w:tc>
        <w:tc>
          <w:tcPr>
            <w:tcW w:w="2448" w:type="dxa"/>
          </w:tcPr>
          <w:p w14:paraId="3B55ED6B"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Dự đoán để tạo submission</w:t>
            </w:r>
          </w:p>
        </w:tc>
      </w:tr>
    </w:tbl>
    <w:p w14:paraId="192EF4F2" w14:textId="77777777" w:rsidR="003E3B40" w:rsidRPr="00171531" w:rsidRDefault="00000000" w:rsidP="00171531">
      <w:pPr>
        <w:pStyle w:val="Heading1"/>
        <w:spacing w:line="312" w:lineRule="auto"/>
        <w:rPr>
          <w:rFonts w:ascii="Times New Roman" w:hAnsi="Times New Roman" w:cs="Times New Roman"/>
          <w:color w:val="000000" w:themeColor="text1"/>
          <w:sz w:val="26"/>
          <w:szCs w:val="26"/>
        </w:rPr>
      </w:pPr>
      <w:r w:rsidRPr="00171531">
        <w:rPr>
          <w:rFonts w:ascii="Times New Roman" w:hAnsi="Times New Roman" w:cs="Times New Roman"/>
          <w:color w:val="000000" w:themeColor="text1"/>
          <w:sz w:val="26"/>
          <w:szCs w:val="26"/>
        </w:rPr>
        <w:t>3. Tiền xử lý dữ liệu</w:t>
      </w:r>
    </w:p>
    <w:p w14:paraId="3977A1AF"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Quy trình tiền xử lý được xây dựng bằng ColumnTransformer và Pipeline của scikit-learn:</w:t>
      </w:r>
    </w:p>
    <w:p w14:paraId="3D829223" w14:textId="77777777" w:rsidR="003E3B40" w:rsidRPr="00171531" w:rsidRDefault="00000000" w:rsidP="00171531">
      <w:pPr>
        <w:pStyle w:val="ListBullet"/>
        <w:spacing w:line="312" w:lineRule="auto"/>
        <w:rPr>
          <w:rFonts w:cs="Times New Roman"/>
          <w:color w:val="000000" w:themeColor="text1"/>
          <w:sz w:val="26"/>
          <w:szCs w:val="26"/>
        </w:rPr>
      </w:pPr>
      <w:r w:rsidRPr="00171531">
        <w:rPr>
          <w:rFonts w:cs="Times New Roman"/>
          <w:color w:val="000000" w:themeColor="text1"/>
          <w:sz w:val="26"/>
          <w:szCs w:val="26"/>
        </w:rPr>
        <w:t>Loại bỏ Id vì đây là mã định danh, không mang ý nghĩa trực tiếp về giá.</w:t>
      </w:r>
    </w:p>
    <w:p w14:paraId="552D2134" w14:textId="77777777" w:rsidR="003E3B40" w:rsidRPr="00171531" w:rsidRDefault="00000000" w:rsidP="00171531">
      <w:pPr>
        <w:pStyle w:val="ListBullet"/>
        <w:spacing w:line="312" w:lineRule="auto"/>
        <w:rPr>
          <w:rFonts w:cs="Times New Roman"/>
          <w:color w:val="000000" w:themeColor="text1"/>
          <w:sz w:val="26"/>
          <w:szCs w:val="26"/>
        </w:rPr>
      </w:pPr>
      <w:r w:rsidRPr="00171531">
        <w:rPr>
          <w:rFonts w:cs="Times New Roman"/>
          <w:color w:val="000000" w:themeColor="text1"/>
          <w:sz w:val="26"/>
          <w:szCs w:val="26"/>
        </w:rPr>
        <w:t>Các biến số được điền giá trị thiếu bằng median và chuẩn hóa bằng StandardScaler.</w:t>
      </w:r>
    </w:p>
    <w:p w14:paraId="3F5FB596" w14:textId="77777777" w:rsidR="003E3B40" w:rsidRPr="00171531" w:rsidRDefault="00000000" w:rsidP="00171531">
      <w:pPr>
        <w:pStyle w:val="ListBullet"/>
        <w:spacing w:line="312" w:lineRule="auto"/>
        <w:rPr>
          <w:rFonts w:cs="Times New Roman"/>
          <w:color w:val="000000" w:themeColor="text1"/>
          <w:sz w:val="26"/>
          <w:szCs w:val="26"/>
        </w:rPr>
      </w:pPr>
      <w:r w:rsidRPr="00171531">
        <w:rPr>
          <w:rFonts w:cs="Times New Roman"/>
          <w:color w:val="000000" w:themeColor="text1"/>
          <w:sz w:val="26"/>
          <w:szCs w:val="26"/>
        </w:rPr>
        <w:t>Các biến phân loại được điền giá trị phổ biến nhất và mã hóa one-hot bằng OneHotEncoder.</w:t>
      </w:r>
    </w:p>
    <w:p w14:paraId="55C61255" w14:textId="77777777" w:rsidR="003E3B40" w:rsidRPr="00171531" w:rsidRDefault="00000000" w:rsidP="00171531">
      <w:pPr>
        <w:pStyle w:val="ListBullet"/>
        <w:spacing w:line="312" w:lineRule="auto"/>
        <w:rPr>
          <w:rFonts w:cs="Times New Roman"/>
          <w:color w:val="000000" w:themeColor="text1"/>
          <w:sz w:val="26"/>
          <w:szCs w:val="26"/>
        </w:rPr>
      </w:pPr>
      <w:r w:rsidRPr="00171531">
        <w:rPr>
          <w:rFonts w:cs="Times New Roman"/>
          <w:color w:val="000000" w:themeColor="text1"/>
          <w:sz w:val="26"/>
          <w:szCs w:val="26"/>
        </w:rPr>
        <w:t>Encoder và imputer chỉ được fit trên tập train, sau đó transform validation/test để tránh data leakage.</w:t>
      </w:r>
    </w:p>
    <w:p w14:paraId="2ABA34BA" w14:textId="77777777" w:rsidR="003E3B40" w:rsidRPr="00171531" w:rsidRDefault="00000000" w:rsidP="00171531">
      <w:pPr>
        <w:pStyle w:val="ListBullet"/>
        <w:spacing w:line="312" w:lineRule="auto"/>
        <w:rPr>
          <w:rFonts w:cs="Times New Roman"/>
          <w:color w:val="000000" w:themeColor="text1"/>
          <w:sz w:val="26"/>
          <w:szCs w:val="26"/>
        </w:rPr>
      </w:pPr>
      <w:r w:rsidRPr="00171531">
        <w:rPr>
          <w:rFonts w:cs="Times New Roman"/>
          <w:color w:val="000000" w:themeColor="text1"/>
          <w:sz w:val="26"/>
          <w:szCs w:val="26"/>
        </w:rPr>
        <w:lastRenderedPageBreak/>
        <w:t>Target SalePrice được biến đổi bằng log1p khi huấn luyện; dự đoán được đưa về thang giá gốc bằng expm1.</w:t>
      </w:r>
    </w:p>
    <w:p w14:paraId="448581FC" w14:textId="77777777" w:rsidR="003E3B40" w:rsidRPr="00171531" w:rsidRDefault="00000000" w:rsidP="00171531">
      <w:pPr>
        <w:pStyle w:val="Heading1"/>
        <w:spacing w:line="312" w:lineRule="auto"/>
        <w:rPr>
          <w:rFonts w:ascii="Times New Roman" w:hAnsi="Times New Roman" w:cs="Times New Roman"/>
          <w:color w:val="000000" w:themeColor="text1"/>
          <w:sz w:val="26"/>
          <w:szCs w:val="26"/>
        </w:rPr>
      </w:pPr>
      <w:r w:rsidRPr="00171531">
        <w:rPr>
          <w:rFonts w:ascii="Times New Roman" w:hAnsi="Times New Roman" w:cs="Times New Roman"/>
          <w:color w:val="000000" w:themeColor="text1"/>
          <w:sz w:val="26"/>
          <w:szCs w:val="26"/>
        </w:rPr>
        <w:t>4. Feature engineering và chọn đặc trưng</w:t>
      </w:r>
    </w:p>
    <w:p w14:paraId="50D88626"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Các đặc trưng mới được tạo dựa trên ý nghĩa thực tế của dữ liệu nhà ở. Việc này giúp mô hình nhìn thấy trực tiếp các thông tin tổng hợp thay vì phải tự học chúng từ nhiều cột riêng lẻ.</w:t>
      </w:r>
    </w:p>
    <w:tbl>
      <w:tblPr>
        <w:tblStyle w:val="TableGrid"/>
        <w:tblW w:w="0" w:type="auto"/>
        <w:tblLook w:val="04A0" w:firstRow="1" w:lastRow="0" w:firstColumn="1" w:lastColumn="0" w:noHBand="0" w:noVBand="1"/>
      </w:tblPr>
      <w:tblGrid>
        <w:gridCol w:w="4896"/>
        <w:gridCol w:w="4896"/>
      </w:tblGrid>
      <w:tr w:rsidR="003E3B40" w:rsidRPr="00171531" w14:paraId="136B275F" w14:textId="77777777">
        <w:tc>
          <w:tcPr>
            <w:tcW w:w="4896" w:type="dxa"/>
          </w:tcPr>
          <w:p w14:paraId="1D9F4556" w14:textId="77777777" w:rsidR="003E3B40" w:rsidRPr="00171531" w:rsidRDefault="00000000" w:rsidP="00171531">
            <w:pPr>
              <w:spacing w:line="312" w:lineRule="auto"/>
              <w:rPr>
                <w:rFonts w:cs="Times New Roman"/>
                <w:color w:val="000000" w:themeColor="text1"/>
                <w:sz w:val="26"/>
                <w:szCs w:val="26"/>
              </w:rPr>
            </w:pPr>
            <w:r w:rsidRPr="00171531">
              <w:rPr>
                <w:rFonts w:cs="Times New Roman"/>
                <w:b/>
                <w:color w:val="000000" w:themeColor="text1"/>
                <w:sz w:val="26"/>
                <w:szCs w:val="26"/>
              </w:rPr>
              <w:t>Đặc trưng</w:t>
            </w:r>
          </w:p>
        </w:tc>
        <w:tc>
          <w:tcPr>
            <w:tcW w:w="4896" w:type="dxa"/>
          </w:tcPr>
          <w:p w14:paraId="0233AC71" w14:textId="77777777" w:rsidR="003E3B40" w:rsidRPr="00171531" w:rsidRDefault="00000000" w:rsidP="00171531">
            <w:pPr>
              <w:spacing w:line="312" w:lineRule="auto"/>
              <w:rPr>
                <w:rFonts w:cs="Times New Roman"/>
                <w:color w:val="000000" w:themeColor="text1"/>
                <w:sz w:val="26"/>
                <w:szCs w:val="26"/>
              </w:rPr>
            </w:pPr>
            <w:r w:rsidRPr="00171531">
              <w:rPr>
                <w:rFonts w:cs="Times New Roman"/>
                <w:b/>
                <w:color w:val="000000" w:themeColor="text1"/>
                <w:sz w:val="26"/>
                <w:szCs w:val="26"/>
              </w:rPr>
              <w:t>Ý nghĩa</w:t>
            </w:r>
          </w:p>
        </w:tc>
      </w:tr>
      <w:tr w:rsidR="003E3B40" w:rsidRPr="00171531" w14:paraId="6D02BC75" w14:textId="77777777">
        <w:tc>
          <w:tcPr>
            <w:tcW w:w="4896" w:type="dxa"/>
          </w:tcPr>
          <w:p w14:paraId="10D22376"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TotalSF</w:t>
            </w:r>
          </w:p>
        </w:tc>
        <w:tc>
          <w:tcPr>
            <w:tcW w:w="4896" w:type="dxa"/>
          </w:tcPr>
          <w:p w14:paraId="68A715F8"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Tổng diện tích tầng hầm, tầng 1 và tầng 2</w:t>
            </w:r>
          </w:p>
        </w:tc>
      </w:tr>
      <w:tr w:rsidR="003E3B40" w:rsidRPr="00171531" w14:paraId="38AC8BF0" w14:textId="77777777">
        <w:tc>
          <w:tcPr>
            <w:tcW w:w="4896" w:type="dxa"/>
          </w:tcPr>
          <w:p w14:paraId="1D04CDE4"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TotalBathrooms</w:t>
            </w:r>
          </w:p>
        </w:tc>
        <w:tc>
          <w:tcPr>
            <w:tcW w:w="4896" w:type="dxa"/>
          </w:tcPr>
          <w:p w14:paraId="5C5B6131"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Tổng số phòng tắm, trong đó phòng tắm bán phần được tính 0.5</w:t>
            </w:r>
          </w:p>
        </w:tc>
      </w:tr>
      <w:tr w:rsidR="003E3B40" w:rsidRPr="00171531" w14:paraId="12B60417" w14:textId="77777777">
        <w:tc>
          <w:tcPr>
            <w:tcW w:w="4896" w:type="dxa"/>
          </w:tcPr>
          <w:p w14:paraId="4E8148AF"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Total_sqr_footage</w:t>
            </w:r>
          </w:p>
        </w:tc>
        <w:tc>
          <w:tcPr>
            <w:tcW w:w="4896" w:type="dxa"/>
          </w:tcPr>
          <w:p w14:paraId="50CE3AE3"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Tổng diện tích hoàn thiện và diện tích các tầng</w:t>
            </w:r>
          </w:p>
        </w:tc>
      </w:tr>
      <w:tr w:rsidR="003E3B40" w:rsidRPr="00171531" w14:paraId="767492BA" w14:textId="77777777">
        <w:tc>
          <w:tcPr>
            <w:tcW w:w="4896" w:type="dxa"/>
          </w:tcPr>
          <w:p w14:paraId="6BC78FDD"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Total_porch_sf</w:t>
            </w:r>
          </w:p>
        </w:tc>
        <w:tc>
          <w:tcPr>
            <w:tcW w:w="4896" w:type="dxa"/>
          </w:tcPr>
          <w:p w14:paraId="61E70340"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Tổng diện tích các loại hiên/sân</w:t>
            </w:r>
          </w:p>
        </w:tc>
      </w:tr>
      <w:tr w:rsidR="003E3B40" w:rsidRPr="00171531" w14:paraId="440F58EB" w14:textId="77777777">
        <w:tc>
          <w:tcPr>
            <w:tcW w:w="4896" w:type="dxa"/>
          </w:tcPr>
          <w:p w14:paraId="712DD9A9"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HouseAge</w:t>
            </w:r>
          </w:p>
        </w:tc>
        <w:tc>
          <w:tcPr>
            <w:tcW w:w="4896" w:type="dxa"/>
          </w:tcPr>
          <w:p w14:paraId="07041E69"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Tuổi căn nhà tại thời điểm bán</w:t>
            </w:r>
          </w:p>
        </w:tc>
      </w:tr>
      <w:tr w:rsidR="003E3B40" w:rsidRPr="00171531" w14:paraId="3C88E8A1" w14:textId="77777777">
        <w:tc>
          <w:tcPr>
            <w:tcW w:w="4896" w:type="dxa"/>
          </w:tcPr>
          <w:p w14:paraId="1BD300BF"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RemodAge</w:t>
            </w:r>
          </w:p>
        </w:tc>
        <w:tc>
          <w:tcPr>
            <w:tcW w:w="4896" w:type="dxa"/>
          </w:tcPr>
          <w:p w14:paraId="08D05CE8"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Số năm từ lần sửa chữa gần nhất đến lúc bán</w:t>
            </w:r>
          </w:p>
        </w:tc>
      </w:tr>
      <w:tr w:rsidR="003E3B40" w:rsidRPr="00171531" w14:paraId="1E0F9BB9" w14:textId="77777777">
        <w:tc>
          <w:tcPr>
            <w:tcW w:w="4896" w:type="dxa"/>
          </w:tcPr>
          <w:p w14:paraId="6B5132BD"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GarageAge</w:t>
            </w:r>
          </w:p>
        </w:tc>
        <w:tc>
          <w:tcPr>
            <w:tcW w:w="4896" w:type="dxa"/>
          </w:tcPr>
          <w:p w14:paraId="25147D17"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Tuổi garage tại thời điểm bán</w:t>
            </w:r>
          </w:p>
        </w:tc>
      </w:tr>
      <w:tr w:rsidR="003E3B40" w:rsidRPr="00171531" w14:paraId="00E650A4" w14:textId="77777777">
        <w:tc>
          <w:tcPr>
            <w:tcW w:w="4896" w:type="dxa"/>
          </w:tcPr>
          <w:p w14:paraId="57D5BCCE"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OverallQual_GrLivArea</w:t>
            </w:r>
          </w:p>
        </w:tc>
        <w:tc>
          <w:tcPr>
            <w:tcW w:w="4896" w:type="dxa"/>
          </w:tcPr>
          <w:p w14:paraId="3DB9184E"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Tương tác giữa chất lượng nhà và diện tích sử dụng</w:t>
            </w:r>
          </w:p>
        </w:tc>
      </w:tr>
      <w:tr w:rsidR="003E3B40" w:rsidRPr="00171531" w14:paraId="61FF311D" w14:textId="77777777">
        <w:tc>
          <w:tcPr>
            <w:tcW w:w="4896" w:type="dxa"/>
          </w:tcPr>
          <w:p w14:paraId="1EB05110"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OverallQual_TotalSF</w:t>
            </w:r>
          </w:p>
        </w:tc>
        <w:tc>
          <w:tcPr>
            <w:tcW w:w="4896" w:type="dxa"/>
          </w:tcPr>
          <w:p w14:paraId="6D22901A"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Tương tác giữa chất lượng nhà và tổng diện tích</w:t>
            </w:r>
          </w:p>
        </w:tc>
      </w:tr>
    </w:tbl>
    <w:p w14:paraId="160C0AEB"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Sau khi one-hot encoding, tập dữ liệu có 294 đặc trưng. SelectKBest kết hợp với mutual_info_regression được dùng để giữ lại 120 đặc trưng có mức liên hệ cao nhất với log-price.</w:t>
      </w:r>
    </w:p>
    <w:p w14:paraId="670B83A1" w14:textId="77777777" w:rsidR="003E3B40" w:rsidRPr="00171531" w:rsidRDefault="00000000" w:rsidP="00171531">
      <w:pPr>
        <w:pStyle w:val="Heading1"/>
        <w:spacing w:line="312" w:lineRule="auto"/>
        <w:rPr>
          <w:rFonts w:ascii="Times New Roman" w:hAnsi="Times New Roman" w:cs="Times New Roman"/>
          <w:color w:val="000000" w:themeColor="text1"/>
          <w:sz w:val="26"/>
          <w:szCs w:val="26"/>
        </w:rPr>
      </w:pPr>
      <w:r w:rsidRPr="00171531">
        <w:rPr>
          <w:rFonts w:ascii="Times New Roman" w:hAnsi="Times New Roman" w:cs="Times New Roman"/>
          <w:color w:val="000000" w:themeColor="text1"/>
          <w:sz w:val="26"/>
          <w:szCs w:val="26"/>
        </w:rPr>
        <w:t>5. Mô hình scikit-learn</w:t>
      </w:r>
    </w:p>
    <w:p w14:paraId="3FC5A269"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Mô hình được chọn là RandomForestRegressor với 250 cây, max_features=0.8 và random_state=42. Random Forest phù hợp với dữ liệu dạng bảng, có khả năng học quan hệ phi tuyến và ít nhạy với việc chuẩn hóa hơn so với các mô hình tuyến tính.</w:t>
      </w:r>
    </w:p>
    <w:p w14:paraId="1BF477B4"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Mô hình được huấn luyện trên log1p(SalePrice), sau đó dùng expm1 để chuyển dự đoán về giá bán ban đầu.</w:t>
      </w:r>
    </w:p>
    <w:p w14:paraId="0CA0FAE7" w14:textId="77777777" w:rsidR="003E3B40" w:rsidRPr="00171531" w:rsidRDefault="00000000" w:rsidP="00171531">
      <w:pPr>
        <w:pStyle w:val="Heading1"/>
        <w:spacing w:line="312" w:lineRule="auto"/>
        <w:rPr>
          <w:rFonts w:ascii="Times New Roman" w:hAnsi="Times New Roman" w:cs="Times New Roman"/>
          <w:color w:val="000000" w:themeColor="text1"/>
          <w:sz w:val="26"/>
          <w:szCs w:val="26"/>
        </w:rPr>
      </w:pPr>
      <w:r w:rsidRPr="00171531">
        <w:rPr>
          <w:rFonts w:ascii="Times New Roman" w:hAnsi="Times New Roman" w:cs="Times New Roman"/>
          <w:color w:val="000000" w:themeColor="text1"/>
          <w:sz w:val="26"/>
          <w:szCs w:val="26"/>
        </w:rPr>
        <w:t>6. MLP bằng PyTorch</w:t>
      </w:r>
    </w:p>
    <w:p w14:paraId="16C62079"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Kiến trúc MLP gồm các lớp:</w:t>
      </w:r>
    </w:p>
    <w:p w14:paraId="49D89068" w14:textId="77777777" w:rsidR="003E3B40" w:rsidRPr="00171531" w:rsidRDefault="00000000" w:rsidP="00171531">
      <w:pPr>
        <w:pStyle w:val="ListBullet"/>
        <w:spacing w:line="312" w:lineRule="auto"/>
        <w:rPr>
          <w:rFonts w:cs="Times New Roman"/>
          <w:color w:val="000000" w:themeColor="text1"/>
          <w:sz w:val="26"/>
          <w:szCs w:val="26"/>
        </w:rPr>
      </w:pPr>
      <w:r w:rsidRPr="00171531">
        <w:rPr>
          <w:rFonts w:cs="Times New Roman"/>
          <w:color w:val="000000" w:themeColor="text1"/>
          <w:sz w:val="26"/>
          <w:szCs w:val="26"/>
        </w:rPr>
        <w:lastRenderedPageBreak/>
        <w:t>Linear(input_dim, 256) + ReLU + BatchNorm + Dropout 0.2.</w:t>
      </w:r>
    </w:p>
    <w:p w14:paraId="1428C671" w14:textId="77777777" w:rsidR="003E3B40" w:rsidRPr="00171531" w:rsidRDefault="00000000" w:rsidP="00171531">
      <w:pPr>
        <w:pStyle w:val="ListBullet"/>
        <w:spacing w:line="312" w:lineRule="auto"/>
        <w:rPr>
          <w:rFonts w:cs="Times New Roman"/>
          <w:color w:val="000000" w:themeColor="text1"/>
          <w:sz w:val="26"/>
          <w:szCs w:val="26"/>
        </w:rPr>
      </w:pPr>
      <w:r w:rsidRPr="00171531">
        <w:rPr>
          <w:rFonts w:cs="Times New Roman"/>
          <w:color w:val="000000" w:themeColor="text1"/>
          <w:sz w:val="26"/>
          <w:szCs w:val="26"/>
        </w:rPr>
        <w:t>Linear(256, 128) + ReLU + Dropout 0.15.</w:t>
      </w:r>
    </w:p>
    <w:p w14:paraId="7B519CA9" w14:textId="77777777" w:rsidR="003E3B40" w:rsidRPr="00171531" w:rsidRDefault="00000000" w:rsidP="00171531">
      <w:pPr>
        <w:pStyle w:val="ListBullet"/>
        <w:spacing w:line="312" w:lineRule="auto"/>
        <w:rPr>
          <w:rFonts w:cs="Times New Roman"/>
          <w:color w:val="000000" w:themeColor="text1"/>
          <w:sz w:val="26"/>
          <w:szCs w:val="26"/>
        </w:rPr>
      </w:pPr>
      <w:r w:rsidRPr="00171531">
        <w:rPr>
          <w:rFonts w:cs="Times New Roman"/>
          <w:color w:val="000000" w:themeColor="text1"/>
          <w:sz w:val="26"/>
          <w:szCs w:val="26"/>
        </w:rPr>
        <w:t>Linear(128, 1) cho đầu ra hồi quy.</w:t>
      </w:r>
    </w:p>
    <w:p w14:paraId="04F407C5" w14:textId="77777777" w:rsidR="003E3B40" w:rsidRPr="00171531" w:rsidRDefault="00000000" w:rsidP="00171531">
      <w:pPr>
        <w:pStyle w:val="ListBullet"/>
        <w:spacing w:line="312" w:lineRule="auto"/>
        <w:rPr>
          <w:rFonts w:cs="Times New Roman"/>
          <w:color w:val="000000" w:themeColor="text1"/>
          <w:sz w:val="26"/>
          <w:szCs w:val="26"/>
        </w:rPr>
      </w:pPr>
      <w:r w:rsidRPr="00171531">
        <w:rPr>
          <w:rFonts w:cs="Times New Roman"/>
          <w:color w:val="000000" w:themeColor="text1"/>
          <w:sz w:val="26"/>
          <w:szCs w:val="26"/>
        </w:rPr>
        <w:t>Tối ưu bằng AdamW, learning rate 0.001 và weight decay 0.0001.</w:t>
      </w:r>
    </w:p>
    <w:p w14:paraId="20DAB429" w14:textId="77777777" w:rsidR="003E3B40" w:rsidRPr="00171531" w:rsidRDefault="00000000" w:rsidP="00171531">
      <w:pPr>
        <w:pStyle w:val="ListBullet"/>
        <w:spacing w:line="312" w:lineRule="auto"/>
        <w:rPr>
          <w:rFonts w:cs="Times New Roman"/>
          <w:color w:val="000000" w:themeColor="text1"/>
          <w:sz w:val="26"/>
          <w:szCs w:val="26"/>
        </w:rPr>
      </w:pPr>
      <w:r w:rsidRPr="00171531">
        <w:rPr>
          <w:rFonts w:cs="Times New Roman"/>
          <w:color w:val="000000" w:themeColor="text1"/>
          <w:sz w:val="26"/>
          <w:szCs w:val="26"/>
        </w:rPr>
        <w:t>Hàm mất mát MSELoss trên log-price.</w:t>
      </w:r>
    </w:p>
    <w:p w14:paraId="013E4717" w14:textId="77777777" w:rsidR="003E3B40" w:rsidRPr="00171531" w:rsidRDefault="00000000" w:rsidP="00171531">
      <w:pPr>
        <w:pStyle w:val="ListBullet"/>
        <w:spacing w:line="312" w:lineRule="auto"/>
        <w:rPr>
          <w:rFonts w:cs="Times New Roman"/>
          <w:color w:val="000000" w:themeColor="text1"/>
          <w:sz w:val="26"/>
          <w:szCs w:val="26"/>
        </w:rPr>
      </w:pPr>
      <w:r w:rsidRPr="00171531">
        <w:rPr>
          <w:rFonts w:cs="Times New Roman"/>
          <w:color w:val="000000" w:themeColor="text1"/>
          <w:sz w:val="26"/>
          <w:szCs w:val="26"/>
        </w:rPr>
        <w:t>Dùng early stopping: lưu checkpoint tốt nhất và dừng khi validation không cải thiện trong 40 epoch.</w:t>
      </w:r>
    </w:p>
    <w:p w14:paraId="4D39E7B1"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MLP được triển khai bằng PyTorch đúng theo yêu cầu. Do bộ dữ liệu chỉ có 1.460 dòng và có nhiều biến categorical sau one-hot, MLP dễ khó tối ưu hơn mô hình cây trên dữ liệu bảng nhỏ.</w:t>
      </w:r>
    </w:p>
    <w:p w14:paraId="417A3CD4" w14:textId="77777777" w:rsidR="003E3B40" w:rsidRPr="00171531" w:rsidRDefault="00000000" w:rsidP="00171531">
      <w:pPr>
        <w:pStyle w:val="Heading1"/>
        <w:spacing w:line="312" w:lineRule="auto"/>
        <w:rPr>
          <w:rFonts w:ascii="Times New Roman" w:hAnsi="Times New Roman" w:cs="Times New Roman"/>
          <w:color w:val="000000" w:themeColor="text1"/>
          <w:sz w:val="26"/>
          <w:szCs w:val="26"/>
        </w:rPr>
      </w:pPr>
      <w:r w:rsidRPr="00171531">
        <w:rPr>
          <w:rFonts w:ascii="Times New Roman" w:hAnsi="Times New Roman" w:cs="Times New Roman"/>
          <w:color w:val="000000" w:themeColor="text1"/>
          <w:sz w:val="26"/>
          <w:szCs w:val="26"/>
        </w:rPr>
        <w:t>7. Thực nghiệm và kết quả</w:t>
      </w:r>
    </w:p>
    <w:p w14:paraId="097C79EB"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Các thí nghiệm sử dụng cùng một random_state=42 và cùng validation split 20%, nhờ đó có thể so sánh công bằng.</w:t>
      </w:r>
    </w:p>
    <w:tbl>
      <w:tblPr>
        <w:tblStyle w:val="TableGrid"/>
        <w:tblW w:w="0" w:type="auto"/>
        <w:tblLook w:val="04A0" w:firstRow="1" w:lastRow="0" w:firstColumn="1" w:lastColumn="0" w:noHBand="0" w:noVBand="1"/>
      </w:tblPr>
      <w:tblGrid>
        <w:gridCol w:w="2448"/>
        <w:gridCol w:w="2448"/>
        <w:gridCol w:w="2448"/>
        <w:gridCol w:w="2448"/>
      </w:tblGrid>
      <w:tr w:rsidR="003E3B40" w:rsidRPr="00171531" w14:paraId="18283DF3" w14:textId="77777777">
        <w:tc>
          <w:tcPr>
            <w:tcW w:w="2448" w:type="dxa"/>
          </w:tcPr>
          <w:p w14:paraId="075DEB3D" w14:textId="77777777" w:rsidR="003E3B40" w:rsidRPr="00171531" w:rsidRDefault="00000000" w:rsidP="00171531">
            <w:pPr>
              <w:spacing w:line="312" w:lineRule="auto"/>
              <w:rPr>
                <w:rFonts w:cs="Times New Roman"/>
                <w:color w:val="000000" w:themeColor="text1"/>
                <w:sz w:val="26"/>
                <w:szCs w:val="26"/>
              </w:rPr>
            </w:pPr>
            <w:r w:rsidRPr="00171531">
              <w:rPr>
                <w:rFonts w:cs="Times New Roman"/>
                <w:b/>
                <w:color w:val="000000" w:themeColor="text1"/>
                <w:sz w:val="26"/>
                <w:szCs w:val="26"/>
              </w:rPr>
              <w:t>Feature set / Model</w:t>
            </w:r>
          </w:p>
        </w:tc>
        <w:tc>
          <w:tcPr>
            <w:tcW w:w="2448" w:type="dxa"/>
          </w:tcPr>
          <w:p w14:paraId="391645D9" w14:textId="77777777" w:rsidR="003E3B40" w:rsidRPr="00171531" w:rsidRDefault="00000000" w:rsidP="00171531">
            <w:pPr>
              <w:spacing w:line="312" w:lineRule="auto"/>
              <w:rPr>
                <w:rFonts w:cs="Times New Roman"/>
                <w:color w:val="000000" w:themeColor="text1"/>
                <w:sz w:val="26"/>
                <w:szCs w:val="26"/>
              </w:rPr>
            </w:pPr>
            <w:r w:rsidRPr="00171531">
              <w:rPr>
                <w:rFonts w:cs="Times New Roman"/>
                <w:b/>
                <w:color w:val="000000" w:themeColor="text1"/>
                <w:sz w:val="26"/>
                <w:szCs w:val="26"/>
              </w:rPr>
              <w:t>MAE</w:t>
            </w:r>
          </w:p>
        </w:tc>
        <w:tc>
          <w:tcPr>
            <w:tcW w:w="2448" w:type="dxa"/>
          </w:tcPr>
          <w:p w14:paraId="268262A3" w14:textId="77777777" w:rsidR="003E3B40" w:rsidRPr="00171531" w:rsidRDefault="00000000" w:rsidP="00171531">
            <w:pPr>
              <w:spacing w:line="312" w:lineRule="auto"/>
              <w:rPr>
                <w:rFonts w:cs="Times New Roman"/>
                <w:color w:val="000000" w:themeColor="text1"/>
                <w:sz w:val="26"/>
                <w:szCs w:val="26"/>
              </w:rPr>
            </w:pPr>
            <w:r w:rsidRPr="00171531">
              <w:rPr>
                <w:rFonts w:cs="Times New Roman"/>
                <w:b/>
                <w:color w:val="000000" w:themeColor="text1"/>
                <w:sz w:val="26"/>
                <w:szCs w:val="26"/>
              </w:rPr>
              <w:t>RMSE</w:t>
            </w:r>
          </w:p>
        </w:tc>
        <w:tc>
          <w:tcPr>
            <w:tcW w:w="2448" w:type="dxa"/>
          </w:tcPr>
          <w:p w14:paraId="730EC1A8" w14:textId="77777777" w:rsidR="003E3B40" w:rsidRPr="00171531" w:rsidRDefault="00000000" w:rsidP="00171531">
            <w:pPr>
              <w:spacing w:line="312" w:lineRule="auto"/>
              <w:rPr>
                <w:rFonts w:cs="Times New Roman"/>
                <w:color w:val="000000" w:themeColor="text1"/>
                <w:sz w:val="26"/>
                <w:szCs w:val="26"/>
              </w:rPr>
            </w:pPr>
            <w:r w:rsidRPr="00171531">
              <w:rPr>
                <w:rFonts w:cs="Times New Roman"/>
                <w:b/>
                <w:color w:val="000000" w:themeColor="text1"/>
                <w:sz w:val="26"/>
                <w:szCs w:val="26"/>
              </w:rPr>
              <w:t>R²</w:t>
            </w:r>
          </w:p>
        </w:tc>
      </w:tr>
      <w:tr w:rsidR="003E3B40" w:rsidRPr="00171531" w14:paraId="27159923" w14:textId="77777777">
        <w:tc>
          <w:tcPr>
            <w:tcW w:w="2448" w:type="dxa"/>
          </w:tcPr>
          <w:p w14:paraId="5ADD46C0"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Raw features</w:t>
            </w:r>
          </w:p>
        </w:tc>
        <w:tc>
          <w:tcPr>
            <w:tcW w:w="2448" w:type="dxa"/>
          </w:tcPr>
          <w:p w14:paraId="75F02BC8"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16992.00</w:t>
            </w:r>
          </w:p>
        </w:tc>
        <w:tc>
          <w:tcPr>
            <w:tcW w:w="2448" w:type="dxa"/>
          </w:tcPr>
          <w:p w14:paraId="19CC9769"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29301.95</w:t>
            </w:r>
          </w:p>
        </w:tc>
        <w:tc>
          <w:tcPr>
            <w:tcW w:w="2448" w:type="dxa"/>
          </w:tcPr>
          <w:p w14:paraId="58D96572"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0.8881</w:t>
            </w:r>
          </w:p>
        </w:tc>
      </w:tr>
      <w:tr w:rsidR="003E3B40" w:rsidRPr="00171531" w14:paraId="00BEB15F" w14:textId="77777777">
        <w:tc>
          <w:tcPr>
            <w:tcW w:w="2448" w:type="dxa"/>
          </w:tcPr>
          <w:p w14:paraId="02A09B93"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Engineered features</w:t>
            </w:r>
          </w:p>
        </w:tc>
        <w:tc>
          <w:tcPr>
            <w:tcW w:w="2448" w:type="dxa"/>
          </w:tcPr>
          <w:p w14:paraId="667D114B"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16829.06</w:t>
            </w:r>
          </w:p>
        </w:tc>
        <w:tc>
          <w:tcPr>
            <w:tcW w:w="2448" w:type="dxa"/>
          </w:tcPr>
          <w:p w14:paraId="670D619B"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28740.93</w:t>
            </w:r>
          </w:p>
        </w:tc>
        <w:tc>
          <w:tcPr>
            <w:tcW w:w="2448" w:type="dxa"/>
          </w:tcPr>
          <w:p w14:paraId="076675B7"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0.8923</w:t>
            </w:r>
          </w:p>
        </w:tc>
      </w:tr>
      <w:tr w:rsidR="003E3B40" w:rsidRPr="00171531" w14:paraId="36460E7C" w14:textId="77777777">
        <w:tc>
          <w:tcPr>
            <w:tcW w:w="2448" w:type="dxa"/>
          </w:tcPr>
          <w:p w14:paraId="2EA72C5B"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Engineered + SelectKBest</w:t>
            </w:r>
          </w:p>
        </w:tc>
        <w:tc>
          <w:tcPr>
            <w:tcW w:w="2448" w:type="dxa"/>
          </w:tcPr>
          <w:p w14:paraId="5E5D644B"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16854.58</w:t>
            </w:r>
          </w:p>
        </w:tc>
        <w:tc>
          <w:tcPr>
            <w:tcW w:w="2448" w:type="dxa"/>
          </w:tcPr>
          <w:p w14:paraId="3FDD704B"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28720.05</w:t>
            </w:r>
          </w:p>
        </w:tc>
        <w:tc>
          <w:tcPr>
            <w:tcW w:w="2448" w:type="dxa"/>
          </w:tcPr>
          <w:p w14:paraId="2D29C3B7"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0.8925</w:t>
            </w:r>
          </w:p>
        </w:tc>
      </w:tr>
      <w:tr w:rsidR="003E3B40" w:rsidRPr="00171531" w14:paraId="5A719271" w14:textId="77777777">
        <w:tc>
          <w:tcPr>
            <w:tcW w:w="2448" w:type="dxa"/>
          </w:tcPr>
          <w:p w14:paraId="38A67E11"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PyTorch MLP</w:t>
            </w:r>
          </w:p>
        </w:tc>
        <w:tc>
          <w:tcPr>
            <w:tcW w:w="2448" w:type="dxa"/>
          </w:tcPr>
          <w:p w14:paraId="663F35E7"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25425.67</w:t>
            </w:r>
          </w:p>
        </w:tc>
        <w:tc>
          <w:tcPr>
            <w:tcW w:w="2448" w:type="dxa"/>
          </w:tcPr>
          <w:p w14:paraId="2203D60E"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57075.14</w:t>
            </w:r>
          </w:p>
        </w:tc>
        <w:tc>
          <w:tcPr>
            <w:tcW w:w="2448" w:type="dxa"/>
          </w:tcPr>
          <w:p w14:paraId="0837A996"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0.5753</w:t>
            </w:r>
          </w:p>
        </w:tc>
      </w:tr>
    </w:tbl>
    <w:p w14:paraId="520BE6AC"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Feature engineering làm RMSE giảm từ 29301.95 xuống 28740.93. Khi kết hợp thêm SelectKBest, RMSE đạt 28720.05 và R² đạt 0.8925. Vì vậy Random Forest kết hợp feature engineering và SelectKBest là cấu hình tốt nhất trong thực nghiệm validation.</w:t>
      </w:r>
    </w:p>
    <w:p w14:paraId="2D9D245C" w14:textId="77777777" w:rsidR="003E3B40" w:rsidRPr="00171531" w:rsidRDefault="00000000" w:rsidP="00171531">
      <w:pPr>
        <w:pStyle w:val="Heading1"/>
        <w:spacing w:line="312" w:lineRule="auto"/>
        <w:rPr>
          <w:rFonts w:ascii="Times New Roman" w:hAnsi="Times New Roman" w:cs="Times New Roman"/>
          <w:color w:val="000000" w:themeColor="text1"/>
          <w:sz w:val="26"/>
          <w:szCs w:val="26"/>
        </w:rPr>
      </w:pPr>
      <w:r w:rsidRPr="00171531">
        <w:rPr>
          <w:rFonts w:ascii="Times New Roman" w:hAnsi="Times New Roman" w:cs="Times New Roman"/>
          <w:color w:val="000000" w:themeColor="text1"/>
          <w:sz w:val="26"/>
          <w:szCs w:val="26"/>
        </w:rPr>
        <w:t>8. Kết quả submission</w:t>
      </w:r>
    </w:p>
    <w:p w14:paraId="0088A907"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Sau khi đánh giá validation, preprocessing và mô hình được fit lại trên toàn bộ tập train. Hai file submission được tạo trong thư mục data:</w:t>
      </w:r>
    </w:p>
    <w:p w14:paraId="15C92F96" w14:textId="77777777" w:rsidR="003E3B40" w:rsidRPr="00171531" w:rsidRDefault="00000000" w:rsidP="00171531">
      <w:pPr>
        <w:pStyle w:val="ListBullet"/>
        <w:spacing w:line="312" w:lineRule="auto"/>
        <w:rPr>
          <w:rFonts w:cs="Times New Roman"/>
          <w:color w:val="000000" w:themeColor="text1"/>
          <w:sz w:val="26"/>
          <w:szCs w:val="26"/>
        </w:rPr>
      </w:pPr>
      <w:r w:rsidRPr="00171531">
        <w:rPr>
          <w:rFonts w:cs="Times New Roman"/>
          <w:color w:val="000000" w:themeColor="text1"/>
          <w:sz w:val="26"/>
          <w:szCs w:val="26"/>
        </w:rPr>
        <w:t>sample_sub_sklearn.csv - dự đoán từ Random Forest + SelectKBest.</w:t>
      </w:r>
    </w:p>
    <w:p w14:paraId="62335041" w14:textId="77777777" w:rsidR="003E3B40" w:rsidRPr="00171531" w:rsidRDefault="00000000" w:rsidP="00171531">
      <w:pPr>
        <w:pStyle w:val="ListBullet"/>
        <w:spacing w:line="312" w:lineRule="auto"/>
        <w:rPr>
          <w:rFonts w:cs="Times New Roman"/>
          <w:color w:val="000000" w:themeColor="text1"/>
          <w:sz w:val="26"/>
          <w:szCs w:val="26"/>
        </w:rPr>
      </w:pPr>
      <w:r w:rsidRPr="00171531">
        <w:rPr>
          <w:rFonts w:cs="Times New Roman"/>
          <w:color w:val="000000" w:themeColor="text1"/>
          <w:sz w:val="26"/>
          <w:szCs w:val="26"/>
        </w:rPr>
        <w:t>sample_sub_pytorch_mlp.csv - dự đoán từ MLP PyTorch.</w:t>
      </w:r>
    </w:p>
    <w:p w14:paraId="659AACE2"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Mỗi file có 1.459 dòng và hai cột Id, SalePrice.</w:t>
      </w:r>
    </w:p>
    <w:p w14:paraId="1E2DA463" w14:textId="01E4EE68" w:rsidR="003E3B40" w:rsidRPr="00171531" w:rsidRDefault="00A04519" w:rsidP="00171531">
      <w:pPr>
        <w:pStyle w:val="Heading1"/>
        <w:spacing w:line="31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9</w:t>
      </w:r>
      <w:r w:rsidR="00000000" w:rsidRPr="00171531">
        <w:rPr>
          <w:rFonts w:ascii="Times New Roman" w:hAnsi="Times New Roman" w:cs="Times New Roman"/>
          <w:color w:val="000000" w:themeColor="text1"/>
          <w:sz w:val="26"/>
          <w:szCs w:val="26"/>
        </w:rPr>
        <w:t>. Kết luận và hướng phát triển</w:t>
      </w:r>
    </w:p>
    <w:p w14:paraId="580829F4"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Báo cáo đã xây dựng thành công hai hướng tiếp cận: Random Forest bằng scikit-learn và MLP bằng PyTorch. Kết quả cho thấy feature engineering có tác dụng cải thiện chất lượng dự đoán. Random Forest đạt kết quả tốt hơn MLP trên validation với cấu hình hiện tại.</w:t>
      </w:r>
    </w:p>
    <w:p w14:paraId="4C3E5420" w14:textId="77777777" w:rsidR="003E3B40" w:rsidRPr="00171531" w:rsidRDefault="00000000" w:rsidP="00171531">
      <w:pPr>
        <w:spacing w:line="312" w:lineRule="auto"/>
        <w:rPr>
          <w:rFonts w:cs="Times New Roman"/>
          <w:color w:val="000000" w:themeColor="text1"/>
          <w:sz w:val="26"/>
          <w:szCs w:val="26"/>
        </w:rPr>
      </w:pPr>
      <w:r w:rsidRPr="00171531">
        <w:rPr>
          <w:rFonts w:cs="Times New Roman"/>
          <w:color w:val="000000" w:themeColor="text1"/>
          <w:sz w:val="26"/>
          <w:szCs w:val="26"/>
        </w:rPr>
        <w:t>Một số hướng phát triển tiếp theo:</w:t>
      </w:r>
    </w:p>
    <w:p w14:paraId="0E2E2B57" w14:textId="77777777" w:rsidR="003E3B40" w:rsidRPr="00171531" w:rsidRDefault="00000000" w:rsidP="00171531">
      <w:pPr>
        <w:pStyle w:val="ListBullet"/>
        <w:spacing w:line="312" w:lineRule="auto"/>
        <w:rPr>
          <w:rFonts w:cs="Times New Roman"/>
          <w:color w:val="000000" w:themeColor="text1"/>
          <w:sz w:val="26"/>
          <w:szCs w:val="26"/>
        </w:rPr>
      </w:pPr>
      <w:r w:rsidRPr="00171531">
        <w:rPr>
          <w:rFonts w:cs="Times New Roman"/>
          <w:color w:val="000000" w:themeColor="text1"/>
          <w:sz w:val="26"/>
          <w:szCs w:val="26"/>
        </w:rPr>
        <w:t>Tối ưu hyperparameter của Random Forest và MLP bằng cross-validation.</w:t>
      </w:r>
    </w:p>
    <w:p w14:paraId="14594D94" w14:textId="77777777" w:rsidR="003E3B40" w:rsidRPr="00171531" w:rsidRDefault="00000000" w:rsidP="00171531">
      <w:pPr>
        <w:pStyle w:val="ListBullet"/>
        <w:spacing w:line="312" w:lineRule="auto"/>
        <w:rPr>
          <w:rFonts w:cs="Times New Roman"/>
          <w:color w:val="000000" w:themeColor="text1"/>
          <w:sz w:val="26"/>
          <w:szCs w:val="26"/>
        </w:rPr>
      </w:pPr>
      <w:r w:rsidRPr="00171531">
        <w:rPr>
          <w:rFonts w:cs="Times New Roman"/>
          <w:color w:val="000000" w:themeColor="text1"/>
          <w:sz w:val="26"/>
          <w:szCs w:val="26"/>
        </w:rPr>
        <w:t>Tuning learning rate, batch size, số lớp và số neuron của MLP.</w:t>
      </w:r>
    </w:p>
    <w:p w14:paraId="6190101D" w14:textId="2B83D044" w:rsidR="003E3B40" w:rsidRPr="002F42AD" w:rsidRDefault="00000000" w:rsidP="00171531">
      <w:pPr>
        <w:pStyle w:val="ListBullet"/>
        <w:spacing w:line="312" w:lineRule="auto"/>
        <w:rPr>
          <w:rFonts w:cs="Times New Roman"/>
          <w:color w:val="000000" w:themeColor="text1"/>
          <w:sz w:val="26"/>
          <w:szCs w:val="26"/>
        </w:rPr>
      </w:pPr>
      <w:r w:rsidRPr="00171531">
        <w:rPr>
          <w:rFonts w:cs="Times New Roman"/>
          <w:color w:val="000000" w:themeColor="text1"/>
          <w:sz w:val="26"/>
          <w:szCs w:val="26"/>
        </w:rPr>
        <w:t>Thử ensemble nhiều mô hình để giảm sai số dự đoán.</w:t>
      </w:r>
    </w:p>
    <w:sectPr w:rsidR="003E3B40" w:rsidRPr="002F42AD" w:rsidSect="00034616">
      <w:footerReference w:type="default" r:id="rId12"/>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F1C6A" w14:textId="77777777" w:rsidR="00F747D1" w:rsidRDefault="00F747D1">
      <w:pPr>
        <w:spacing w:after="0" w:line="240" w:lineRule="auto"/>
      </w:pPr>
      <w:r>
        <w:separator/>
      </w:r>
    </w:p>
  </w:endnote>
  <w:endnote w:type="continuationSeparator" w:id="0">
    <w:p w14:paraId="7384984B" w14:textId="77777777" w:rsidR="00F747D1" w:rsidRDefault="00F74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66F20" w14:textId="77777777" w:rsidR="003E3B40" w:rsidRDefault="00000000">
    <w:pPr>
      <w:pStyle w:val="Footer"/>
      <w:jc w:val="center"/>
    </w:pPr>
    <w:r>
      <w:fldChar w:fldCharType="begin"/>
    </w:r>
    <w:r>
      <w:instrText>PAGE</w:instrText>
    </w:r>
    <w:r>
      <w:fldChar w:fldCharType="separate"/>
    </w:r>
    <w:r w:rsidR="001715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E2C5F" w14:textId="77777777" w:rsidR="00F747D1" w:rsidRDefault="00F747D1">
      <w:pPr>
        <w:spacing w:after="0" w:line="240" w:lineRule="auto"/>
      </w:pPr>
      <w:r>
        <w:separator/>
      </w:r>
    </w:p>
  </w:footnote>
  <w:footnote w:type="continuationSeparator" w:id="0">
    <w:p w14:paraId="7C8FE0B2" w14:textId="77777777" w:rsidR="00F747D1" w:rsidRDefault="00F747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2703183">
    <w:abstractNumId w:val="8"/>
  </w:num>
  <w:num w:numId="2" w16cid:durableId="760955759">
    <w:abstractNumId w:val="6"/>
  </w:num>
  <w:num w:numId="3" w16cid:durableId="490878223">
    <w:abstractNumId w:val="5"/>
  </w:num>
  <w:num w:numId="4" w16cid:durableId="1395742793">
    <w:abstractNumId w:val="4"/>
  </w:num>
  <w:num w:numId="5" w16cid:durableId="2903910">
    <w:abstractNumId w:val="7"/>
  </w:num>
  <w:num w:numId="6" w16cid:durableId="778254816">
    <w:abstractNumId w:val="3"/>
  </w:num>
  <w:num w:numId="7" w16cid:durableId="1454250611">
    <w:abstractNumId w:val="2"/>
  </w:num>
  <w:num w:numId="8" w16cid:durableId="274749230">
    <w:abstractNumId w:val="1"/>
  </w:num>
  <w:num w:numId="9" w16cid:durableId="685060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496"/>
    <w:rsid w:val="00083760"/>
    <w:rsid w:val="0015074B"/>
    <w:rsid w:val="00171531"/>
    <w:rsid w:val="002700D7"/>
    <w:rsid w:val="0028431E"/>
    <w:rsid w:val="0029639D"/>
    <w:rsid w:val="002F42AD"/>
    <w:rsid w:val="003107EE"/>
    <w:rsid w:val="00326F90"/>
    <w:rsid w:val="00347C24"/>
    <w:rsid w:val="003A56EA"/>
    <w:rsid w:val="003A5998"/>
    <w:rsid w:val="003E3B40"/>
    <w:rsid w:val="0049486F"/>
    <w:rsid w:val="004B7851"/>
    <w:rsid w:val="005732D1"/>
    <w:rsid w:val="0071019D"/>
    <w:rsid w:val="00742C31"/>
    <w:rsid w:val="007C0555"/>
    <w:rsid w:val="007F2951"/>
    <w:rsid w:val="009E16CD"/>
    <w:rsid w:val="00A04519"/>
    <w:rsid w:val="00A31C9D"/>
    <w:rsid w:val="00A772DA"/>
    <w:rsid w:val="00A967BB"/>
    <w:rsid w:val="00AA1D8D"/>
    <w:rsid w:val="00B47730"/>
    <w:rsid w:val="00B62B7B"/>
    <w:rsid w:val="00C07483"/>
    <w:rsid w:val="00C23612"/>
    <w:rsid w:val="00CB0664"/>
    <w:rsid w:val="00D35B8E"/>
    <w:rsid w:val="00D47724"/>
    <w:rsid w:val="00D82F2C"/>
    <w:rsid w:val="00E05690"/>
    <w:rsid w:val="00F076FC"/>
    <w:rsid w:val="00F33087"/>
    <w:rsid w:val="00F51F55"/>
    <w:rsid w:val="00F747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EDEF5"/>
  <w14:defaultImageDpi w14:val="300"/>
  <w15:docId w15:val="{B22822A9-930C-4C8F-B9C6-E585074D5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Thien Hoang</cp:lastModifiedBy>
  <cp:revision>32</cp:revision>
  <dcterms:created xsi:type="dcterms:W3CDTF">2013-12-23T23:15:00Z</dcterms:created>
  <dcterms:modified xsi:type="dcterms:W3CDTF">2026-09-26T10:44:00Z</dcterms:modified>
  <cp:category/>
</cp:coreProperties>
</file>